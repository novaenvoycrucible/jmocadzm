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DBF2" w14:textId="77777777" w:rsidR="00702E2B" w:rsidRDefault="00184F15">
      <w:pPr>
        <w:pStyle w:val="1"/>
      </w:pPr>
      <w:r>
        <w:t>Резюме</w:t>
      </w:r>
    </w:p>
    <w:p w14:paraId="4A4B987C" w14:textId="77777777" w:rsidR="00702E2B" w:rsidRDefault="00184F15">
      <w:r>
        <w:t>Каранда Дарʼя Олександрівна</w:t>
      </w:r>
    </w:p>
    <w:p w14:paraId="5125ACC4" w14:textId="5268FABB" w:rsidR="00702E2B" w:rsidRDefault="00184F15">
      <w:r>
        <w:t>Телефон: [</w:t>
      </w:r>
      <w:r w:rsidR="00241496">
        <w:rPr>
          <w:lang w:val="uk-UA"/>
        </w:rPr>
        <w:t>0681639712-для мобільного звʼязку</w:t>
      </w:r>
      <w:r w:rsidR="006203C0">
        <w:rPr>
          <w:lang w:val="uk-UA"/>
        </w:rPr>
        <w:t xml:space="preserve"> та </w:t>
      </w:r>
      <w:r w:rsidR="006203C0">
        <w:rPr>
          <w:lang w:val="en-GB"/>
        </w:rPr>
        <w:t xml:space="preserve">telegram,0637924079- </w:t>
      </w:r>
      <w:proofErr w:type="spellStart"/>
      <w:r w:rsidR="006203C0">
        <w:rPr>
          <w:lang w:val="en-GB"/>
        </w:rPr>
        <w:t>viber</w:t>
      </w:r>
      <w:proofErr w:type="spellEnd"/>
      <w:r w:rsidR="006203C0">
        <w:rPr>
          <w:lang w:val="en-GB"/>
        </w:rPr>
        <w:t>, telegram</w:t>
      </w:r>
      <w:r>
        <w:t>]</w:t>
      </w:r>
    </w:p>
    <w:p w14:paraId="2D61CA06" w14:textId="1443E289" w:rsidR="00702E2B" w:rsidRDefault="00184F15">
      <w:r>
        <w:t>Email: [</w:t>
      </w:r>
      <w:r w:rsidR="006203C0">
        <w:rPr>
          <w:lang w:val="en-GB"/>
        </w:rPr>
        <w:t>karandadasha38@gmail.com</w:t>
      </w:r>
      <w:r>
        <w:t>]</w:t>
      </w:r>
    </w:p>
    <w:p w14:paraId="1B901476" w14:textId="2B28ADE2" w:rsidR="00702E2B" w:rsidRDefault="00184F15">
      <w:r>
        <w:t>Адреса: [</w:t>
      </w:r>
      <w:r w:rsidR="00B57E50">
        <w:rPr>
          <w:lang w:val="uk-UA"/>
        </w:rPr>
        <w:t xml:space="preserve">м. Львів </w:t>
      </w:r>
      <w:r>
        <w:t>]</w:t>
      </w:r>
    </w:p>
    <w:p w14:paraId="016DA2E6" w14:textId="77777777" w:rsidR="00702E2B" w:rsidRDefault="00184F15">
      <w:r>
        <w:t>Посада, на яку претендую: Лікар-отоларинголог</w:t>
      </w:r>
    </w:p>
    <w:p w14:paraId="660F1596" w14:textId="77777777" w:rsidR="00702E2B" w:rsidRDefault="00184F15">
      <w:pPr>
        <w:pStyle w:val="21"/>
      </w:pPr>
      <w:r>
        <w:t>Освіта</w:t>
      </w:r>
    </w:p>
    <w:p w14:paraId="6BBC18FF" w14:textId="77777777" w:rsidR="00702E2B" w:rsidRDefault="00184F15">
      <w:r>
        <w:t>Львівський національний медичний університет імені Данила Галицького</w:t>
      </w:r>
      <w:r>
        <w:br/>
      </w:r>
      <w:r>
        <w:t>Спеціальність: Лікувальна справа</w:t>
      </w:r>
      <w:r>
        <w:br/>
        <w:t>Роки навчання: 2017 – 2023</w:t>
      </w:r>
    </w:p>
    <w:p w14:paraId="2A17DD75" w14:textId="77777777" w:rsidR="00702E2B" w:rsidRDefault="00184F15">
      <w:pPr>
        <w:pStyle w:val="21"/>
      </w:pPr>
      <w:r>
        <w:t>Інтернатура</w:t>
      </w:r>
    </w:p>
    <w:p w14:paraId="70979DDA" w14:textId="77777777" w:rsidR="00702E2B" w:rsidRDefault="00184F15">
      <w:r>
        <w:t>Львівська обласна клінічна лікарня</w:t>
      </w:r>
      <w:r>
        <w:br/>
        <w:t>Спеціальність: Отоларингологія</w:t>
      </w:r>
      <w:r>
        <w:br/>
        <w:t>Період: 2023 – червень 2025</w:t>
      </w:r>
    </w:p>
    <w:p w14:paraId="038FB7EC" w14:textId="77777777" w:rsidR="00702E2B" w:rsidRDefault="00184F15">
      <w:pPr>
        <w:pStyle w:val="21"/>
      </w:pPr>
      <w:r>
        <w:t>Досвід роботи</w:t>
      </w:r>
    </w:p>
    <w:p w14:paraId="3B8F98A6" w14:textId="390DD823" w:rsidR="00702E2B" w:rsidRDefault="00184F15">
      <w:r>
        <w:t>Інтернатура за фахом отоларингологія на базі Львівської обласної клінічної лікарні</w:t>
      </w:r>
      <w:r>
        <w:br/>
        <w:t>- Асистування під час оперативних втручань</w:t>
      </w:r>
      <w:r>
        <w:br/>
        <w:t>- Самостійне ведення пацієнтів амбулаторно та в стаціонарі</w:t>
      </w:r>
      <w:r>
        <w:br/>
        <w:t>- Виконання малоінвазивних маніпуляцій</w:t>
      </w:r>
      <w:r w:rsidR="00B57E50">
        <w:rPr>
          <w:lang w:val="uk-UA"/>
        </w:rPr>
        <w:t xml:space="preserve">(розкриття </w:t>
      </w:r>
      <w:proofErr w:type="spellStart"/>
      <w:r w:rsidR="00B57E50">
        <w:rPr>
          <w:lang w:val="uk-UA"/>
        </w:rPr>
        <w:t>паратонзилярного</w:t>
      </w:r>
      <w:proofErr w:type="spellEnd"/>
      <w:r w:rsidR="00B57E50">
        <w:rPr>
          <w:lang w:val="uk-UA"/>
        </w:rPr>
        <w:t xml:space="preserve"> абсцесу, розкриття </w:t>
      </w:r>
      <w:proofErr w:type="spellStart"/>
      <w:r w:rsidR="00B57E50">
        <w:rPr>
          <w:lang w:val="uk-UA"/>
        </w:rPr>
        <w:t>фурунка</w:t>
      </w:r>
      <w:proofErr w:type="spellEnd"/>
      <w:r w:rsidR="00B57E50">
        <w:rPr>
          <w:lang w:val="uk-UA"/>
        </w:rPr>
        <w:t xml:space="preserve"> носа, вуха, видалення </w:t>
      </w:r>
      <w:proofErr w:type="spellStart"/>
      <w:r w:rsidR="00B57E50">
        <w:rPr>
          <w:lang w:val="uk-UA"/>
        </w:rPr>
        <w:t>атероми</w:t>
      </w:r>
      <w:proofErr w:type="spellEnd"/>
      <w:r w:rsidR="002C347A">
        <w:rPr>
          <w:lang w:val="uk-UA"/>
        </w:rPr>
        <w:t xml:space="preserve"> і </w:t>
      </w:r>
      <w:proofErr w:type="spellStart"/>
      <w:r w:rsidR="002C347A">
        <w:rPr>
          <w:lang w:val="uk-UA"/>
        </w:rPr>
        <w:t>тд</w:t>
      </w:r>
      <w:proofErr w:type="spellEnd"/>
      <w:r w:rsidR="002C347A">
        <w:rPr>
          <w:lang w:val="uk-UA"/>
        </w:rPr>
        <w:t>.)</w:t>
      </w:r>
      <w:r>
        <w:br/>
        <w:t>- Активна участь у клінічних розборах, конференціях, майстер-класах</w:t>
      </w:r>
      <w:r>
        <w:br/>
      </w:r>
      <w:r>
        <w:br/>
        <w:t xml:space="preserve">На даному етапі не виконую оперативні втручання самостійно, </w:t>
      </w:r>
      <w:r w:rsidR="002C347A">
        <w:rPr>
          <w:lang w:val="uk-UA"/>
        </w:rPr>
        <w:t xml:space="preserve">лише певні етапи операцій, </w:t>
      </w:r>
      <w:r>
        <w:t>однак маю сильну мотивацію до хірургічного розвитку та готова вчитись, опановувати нові навички й здобувати додаткову кваліфікацію.</w:t>
      </w:r>
    </w:p>
    <w:p w14:paraId="0EDFEFD3" w14:textId="77777777" w:rsidR="00702E2B" w:rsidRDefault="00184F15">
      <w:pPr>
        <w:pStyle w:val="21"/>
      </w:pPr>
      <w:r>
        <w:t>Додатково</w:t>
      </w:r>
    </w:p>
    <w:p w14:paraId="40002B1F" w14:textId="77777777" w:rsidR="00702E2B" w:rsidRDefault="00184F15">
      <w:r>
        <w:t>- Участь у професійних конференціях та тренінгах</w:t>
      </w:r>
      <w:r>
        <w:br/>
        <w:t>- Знання основ отоскопії, риноскопії, ларингоскопії</w:t>
      </w:r>
      <w:r>
        <w:br/>
        <w:t>- Комунікабельність, відповідальність, готовність працювати в команді</w:t>
      </w:r>
    </w:p>
    <w:p w14:paraId="61832A50" w14:textId="77777777" w:rsidR="00702E2B" w:rsidRDefault="00184F15">
      <w:pPr>
        <w:pStyle w:val="21"/>
      </w:pPr>
      <w:r>
        <w:t>Мета</w:t>
      </w:r>
    </w:p>
    <w:p w14:paraId="7FFB2809" w14:textId="77777777" w:rsidR="00702E2B" w:rsidRDefault="00184F15">
      <w:r>
        <w:t>Розвиватися як фахівець у сфері отоларингології, здобути практичні хірургічні навички, працювати в команді однодумців і робити свій внесок у покращення якості медичної допомоги.</w:t>
      </w:r>
    </w:p>
    <w:sectPr w:rsidR="00702E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309382">
    <w:abstractNumId w:val="8"/>
  </w:num>
  <w:num w:numId="2" w16cid:durableId="421032583">
    <w:abstractNumId w:val="6"/>
  </w:num>
  <w:num w:numId="3" w16cid:durableId="114565685">
    <w:abstractNumId w:val="5"/>
  </w:num>
  <w:num w:numId="4" w16cid:durableId="489180265">
    <w:abstractNumId w:val="4"/>
  </w:num>
  <w:num w:numId="5" w16cid:durableId="1943797902">
    <w:abstractNumId w:val="7"/>
  </w:num>
  <w:num w:numId="6" w16cid:durableId="1356733130">
    <w:abstractNumId w:val="3"/>
  </w:num>
  <w:num w:numId="7" w16cid:durableId="1534423900">
    <w:abstractNumId w:val="2"/>
  </w:num>
  <w:num w:numId="8" w16cid:durableId="23678434">
    <w:abstractNumId w:val="1"/>
  </w:num>
  <w:num w:numId="9" w16cid:durableId="178673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67"/>
    <w:rsid w:val="0015074B"/>
    <w:rsid w:val="00184F15"/>
    <w:rsid w:val="00241496"/>
    <w:rsid w:val="0029639D"/>
    <w:rsid w:val="002C347A"/>
    <w:rsid w:val="00326F90"/>
    <w:rsid w:val="006203C0"/>
    <w:rsid w:val="0062653B"/>
    <w:rsid w:val="00702E2B"/>
    <w:rsid w:val="00AA1D8D"/>
    <w:rsid w:val="00B47730"/>
    <w:rsid w:val="00B57E50"/>
    <w:rsid w:val="00CB0664"/>
    <w:rsid w:val="00E73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E7209"/>
  <w14:defaultImageDpi w14:val="300"/>
  <w15:docId w15:val="{E5540521-52C8-2647-A746-765F339D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919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karandadasha38@gmail.com</cp:lastModifiedBy>
  <cp:revision>2</cp:revision>
  <dcterms:created xsi:type="dcterms:W3CDTF">2025-05-16T06:14:00Z</dcterms:created>
  <dcterms:modified xsi:type="dcterms:W3CDTF">2025-05-16T06:14:00Z</dcterms:modified>
  <cp:category/>
</cp:coreProperties>
</file>